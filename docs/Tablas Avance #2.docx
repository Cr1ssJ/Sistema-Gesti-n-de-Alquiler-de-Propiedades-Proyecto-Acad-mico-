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7B54" w14:textId="6406078C" w:rsidR="00FA6FB8" w:rsidRDefault="00000000">
      <w:pPr>
        <w:pStyle w:val="Ttulo1"/>
        <w:rPr>
          <w:lang w:val="es-PA"/>
        </w:rPr>
      </w:pPr>
      <w:r w:rsidRPr="00ED1767">
        <w:rPr>
          <w:lang w:val="es-PA"/>
        </w:rPr>
        <w:t xml:space="preserve">Avance #2 – Tablas </w:t>
      </w:r>
      <w:r w:rsidR="008622EB">
        <w:rPr>
          <w:lang w:val="es-PA"/>
        </w:rPr>
        <w:t>de Escenarios y Clases</w:t>
      </w:r>
    </w:p>
    <w:p w14:paraId="2A17EFE3" w14:textId="77777777" w:rsidR="00606B68" w:rsidRPr="00606B68" w:rsidRDefault="00606B68" w:rsidP="00606B68">
      <w:pPr>
        <w:rPr>
          <w:lang w:val="es-PA"/>
        </w:rPr>
      </w:pPr>
    </w:p>
    <w:p w14:paraId="0352E700" w14:textId="0EA7A7B7" w:rsidR="00606B68" w:rsidRDefault="00606B68" w:rsidP="00606B68">
      <w:pPr>
        <w:rPr>
          <w:lang w:val="es-PA"/>
        </w:rPr>
      </w:pPr>
      <w:r>
        <w:rPr>
          <w:lang w:val="es-PA"/>
        </w:rPr>
        <w:t>Nombres: Cristian Jiménez</w:t>
      </w:r>
    </w:p>
    <w:p w14:paraId="1BADF33D" w14:textId="331CF288" w:rsidR="00606B68" w:rsidRDefault="00606B68" w:rsidP="00606B68">
      <w:pPr>
        <w:rPr>
          <w:lang w:val="es-PA"/>
        </w:rPr>
      </w:pPr>
      <w:r>
        <w:rPr>
          <w:lang w:val="es-PA"/>
        </w:rPr>
        <w:tab/>
      </w:r>
      <w:proofErr w:type="spellStart"/>
      <w:r>
        <w:rPr>
          <w:lang w:val="es-PA"/>
        </w:rPr>
        <w:t>Lia</w:t>
      </w:r>
      <w:proofErr w:type="spellEnd"/>
      <w:r>
        <w:rPr>
          <w:lang w:val="es-PA"/>
        </w:rPr>
        <w:t xml:space="preserve"> Reyes</w:t>
      </w:r>
    </w:p>
    <w:p w14:paraId="72577EAE" w14:textId="3FAC5B85" w:rsidR="00606B68" w:rsidRDefault="00606B68" w:rsidP="00606B68">
      <w:pPr>
        <w:rPr>
          <w:lang w:val="es-PA"/>
        </w:rPr>
      </w:pPr>
      <w:r>
        <w:rPr>
          <w:lang w:val="es-PA"/>
        </w:rPr>
        <w:tab/>
        <w:t>Cristian Guevara</w:t>
      </w:r>
    </w:p>
    <w:p w14:paraId="76FCF046" w14:textId="4598AFF0" w:rsidR="00606B68" w:rsidRDefault="00606B68" w:rsidP="00606B68">
      <w:pPr>
        <w:rPr>
          <w:lang w:val="es-PA"/>
        </w:rPr>
      </w:pPr>
      <w:r>
        <w:rPr>
          <w:lang w:val="es-PA"/>
        </w:rPr>
        <w:tab/>
      </w:r>
      <w:proofErr w:type="spellStart"/>
      <w:r>
        <w:rPr>
          <w:lang w:val="es-PA"/>
        </w:rPr>
        <w:t>Jassier</w:t>
      </w:r>
      <w:proofErr w:type="spellEnd"/>
      <w:r>
        <w:rPr>
          <w:lang w:val="es-PA"/>
        </w:rPr>
        <w:t xml:space="preserve"> </w:t>
      </w:r>
      <w:proofErr w:type="spellStart"/>
      <w:r>
        <w:rPr>
          <w:lang w:val="es-PA"/>
        </w:rPr>
        <w:t>Hernandez</w:t>
      </w:r>
      <w:proofErr w:type="spellEnd"/>
    </w:p>
    <w:p w14:paraId="79A14B62" w14:textId="77777777" w:rsidR="00606B68" w:rsidRDefault="00606B68" w:rsidP="00606B68">
      <w:pPr>
        <w:rPr>
          <w:lang w:val="es-PA"/>
        </w:rPr>
      </w:pPr>
    </w:p>
    <w:p w14:paraId="1920279F" w14:textId="3CD0E07C" w:rsidR="00606B68" w:rsidRPr="00606B68" w:rsidRDefault="00606B68" w:rsidP="00606B68">
      <w:pPr>
        <w:rPr>
          <w:lang w:val="es-PA"/>
        </w:rPr>
      </w:pPr>
      <w:r>
        <w:rPr>
          <w:lang w:val="es-PA"/>
        </w:rPr>
        <w:t>Profesor: Víctor Sarmiento</w:t>
      </w:r>
    </w:p>
    <w:p w14:paraId="2FB538E8" w14:textId="77777777" w:rsidR="00FA6FB8" w:rsidRPr="00ED1767" w:rsidRDefault="00000000">
      <w:pPr>
        <w:pStyle w:val="Ttulo2"/>
        <w:rPr>
          <w:lang w:val="es-PA"/>
        </w:rPr>
      </w:pPr>
      <w:r w:rsidRPr="00ED1767">
        <w:rPr>
          <w:lang w:val="es-PA"/>
        </w:rPr>
        <w:t>Tabla 1 – Escenarios vs. Clases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6FB8" w14:paraId="67EF65D1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54EBA1" w14:textId="77777777" w:rsidR="00FA6FB8" w:rsidRDefault="00000000">
            <w:proofErr w:type="spellStart"/>
            <w:r>
              <w:t>Escenario</w:t>
            </w:r>
            <w:proofErr w:type="spellEnd"/>
          </w:p>
        </w:tc>
        <w:tc>
          <w:tcPr>
            <w:tcW w:w="2880" w:type="dxa"/>
          </w:tcPr>
          <w:p w14:paraId="12E0670B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Clases involucradas</w:t>
            </w:r>
          </w:p>
        </w:tc>
        <w:tc>
          <w:tcPr>
            <w:tcW w:w="2880" w:type="dxa"/>
          </w:tcPr>
          <w:p w14:paraId="45DDC585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Explicación</w:t>
            </w:r>
          </w:p>
        </w:tc>
      </w:tr>
      <w:tr w:rsidR="00FA6FB8" w:rsidRPr="00606B68" w14:paraId="20C95DB7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1EF58" w14:textId="77777777" w:rsidR="00FA6FB8" w:rsidRPr="00ED1767" w:rsidRDefault="00000000">
            <w:pPr>
              <w:rPr>
                <w:lang w:val="es-PA"/>
              </w:rPr>
            </w:pPr>
            <w:r w:rsidRPr="00ED1767">
              <w:rPr>
                <w:lang w:val="es-PA"/>
              </w:rPr>
              <w:t>Registro de propiedades y contratos</w:t>
            </w:r>
          </w:p>
        </w:tc>
        <w:tc>
          <w:tcPr>
            <w:tcW w:w="2880" w:type="dxa"/>
          </w:tcPr>
          <w:p w14:paraId="3EE7FCCD" w14:textId="77777777" w:rsidR="00FA6FB8" w:rsidRPr="00ED1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 xml:space="preserve">Propiedad, </w:t>
            </w:r>
            <w:proofErr w:type="spellStart"/>
            <w:r w:rsidRPr="00ED1767">
              <w:rPr>
                <w:lang w:val="es-PA"/>
              </w:rPr>
              <w:t>Direccion</w:t>
            </w:r>
            <w:proofErr w:type="spellEnd"/>
            <w:r w:rsidRPr="00ED1767">
              <w:rPr>
                <w:lang w:val="es-PA"/>
              </w:rPr>
              <w:t xml:space="preserve">, </w:t>
            </w:r>
            <w:proofErr w:type="spellStart"/>
            <w:r w:rsidRPr="00ED1767">
              <w:rPr>
                <w:lang w:val="es-PA"/>
              </w:rPr>
              <w:t>ServicioIncluido</w:t>
            </w:r>
            <w:proofErr w:type="spellEnd"/>
            <w:r w:rsidRPr="00ED1767">
              <w:rPr>
                <w:lang w:val="es-PA"/>
              </w:rPr>
              <w:t xml:space="preserve">, Inquilino, Propietario, </w:t>
            </w:r>
            <w:proofErr w:type="spellStart"/>
            <w:r w:rsidRPr="00ED1767">
              <w:rPr>
                <w:lang w:val="es-PA"/>
              </w:rPr>
              <w:t>ContratoAlquiler</w:t>
            </w:r>
            <w:proofErr w:type="spellEnd"/>
            <w:r w:rsidRPr="00ED1767">
              <w:rPr>
                <w:lang w:val="es-PA"/>
              </w:rPr>
              <w:t>, Administrador/Usuario</w:t>
            </w:r>
          </w:p>
        </w:tc>
        <w:tc>
          <w:tcPr>
            <w:tcW w:w="2880" w:type="dxa"/>
          </w:tcPr>
          <w:p w14:paraId="64DA2BA6" w14:textId="77777777" w:rsidR="00FA6FB8" w:rsidRPr="00ED1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>El administrador registra propiedades y crea contratos que vinculan propiedades con inquilinos.</w:t>
            </w:r>
          </w:p>
        </w:tc>
      </w:tr>
      <w:tr w:rsidR="00FA6FB8" w:rsidRPr="00606B68" w14:paraId="2B074A6A" w14:textId="77777777" w:rsidTr="00ED1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D0A39" w14:textId="77777777" w:rsidR="00FA6FB8" w:rsidRPr="00ED1767" w:rsidRDefault="00000000">
            <w:pPr>
              <w:rPr>
                <w:lang w:val="es-PA"/>
              </w:rPr>
            </w:pPr>
            <w:r w:rsidRPr="00ED1767">
              <w:rPr>
                <w:lang w:val="es-PA"/>
              </w:rPr>
              <w:t>Control de pagos y vencimientos</w:t>
            </w:r>
          </w:p>
        </w:tc>
        <w:tc>
          <w:tcPr>
            <w:tcW w:w="2880" w:type="dxa"/>
          </w:tcPr>
          <w:p w14:paraId="3D1E1741" w14:textId="77777777" w:rsidR="00FA6FB8" w:rsidRPr="00ED17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A"/>
              </w:rPr>
            </w:pPr>
            <w:proofErr w:type="spellStart"/>
            <w:r w:rsidRPr="00ED1767">
              <w:rPr>
                <w:lang w:val="es-PA"/>
              </w:rPr>
              <w:t>ContratoAlquiler</w:t>
            </w:r>
            <w:proofErr w:type="spellEnd"/>
            <w:r w:rsidRPr="00ED1767">
              <w:rPr>
                <w:lang w:val="es-PA"/>
              </w:rPr>
              <w:t xml:space="preserve">, Pago, </w:t>
            </w:r>
            <w:proofErr w:type="spellStart"/>
            <w:r w:rsidRPr="00ED1767">
              <w:rPr>
                <w:lang w:val="es-PA"/>
              </w:rPr>
              <w:t>PlanPago</w:t>
            </w:r>
            <w:proofErr w:type="spellEnd"/>
            <w:r w:rsidRPr="00ED1767">
              <w:rPr>
                <w:lang w:val="es-PA"/>
              </w:rPr>
              <w:t>, Inquilino, Administrador/Usuario</w:t>
            </w:r>
          </w:p>
        </w:tc>
        <w:tc>
          <w:tcPr>
            <w:tcW w:w="2880" w:type="dxa"/>
          </w:tcPr>
          <w:p w14:paraId="466EFDB1" w14:textId="77777777" w:rsidR="00FA6FB8" w:rsidRPr="00ED17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>Cada contrato registra pagos y controla fecha de corte y vencimientos.</w:t>
            </w:r>
          </w:p>
        </w:tc>
      </w:tr>
      <w:tr w:rsidR="00FA6FB8" w:rsidRPr="00606B68" w14:paraId="36E2CE5D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E998D" w14:textId="77777777" w:rsidR="00FA6FB8" w:rsidRDefault="00000000">
            <w:r>
              <w:t xml:space="preserve">Solicitudes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</w:tcPr>
          <w:p w14:paraId="18159649" w14:textId="77777777" w:rsidR="00FA6FB8" w:rsidRPr="00ED1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A"/>
              </w:rPr>
            </w:pPr>
            <w:proofErr w:type="spellStart"/>
            <w:r w:rsidRPr="00ED1767">
              <w:rPr>
                <w:lang w:val="es-PA"/>
              </w:rPr>
              <w:t>SolicitudMantenimiento</w:t>
            </w:r>
            <w:proofErr w:type="spellEnd"/>
            <w:r w:rsidRPr="00ED1767">
              <w:rPr>
                <w:lang w:val="es-PA"/>
              </w:rPr>
              <w:t xml:space="preserve">, Propiedad, Inquilino, </w:t>
            </w:r>
            <w:proofErr w:type="spellStart"/>
            <w:r w:rsidRPr="00ED1767">
              <w:rPr>
                <w:lang w:val="es-PA"/>
              </w:rPr>
              <w:t>Tecnico</w:t>
            </w:r>
            <w:proofErr w:type="spellEnd"/>
            <w:r w:rsidRPr="00ED1767">
              <w:rPr>
                <w:lang w:val="es-PA"/>
              </w:rPr>
              <w:t xml:space="preserve">, Administrador/Usuario, </w:t>
            </w:r>
            <w:proofErr w:type="spellStart"/>
            <w:r w:rsidRPr="00ED1767">
              <w:rPr>
                <w:lang w:val="es-PA"/>
              </w:rPr>
              <w:t>Notificacion</w:t>
            </w:r>
            <w:proofErr w:type="spellEnd"/>
          </w:p>
        </w:tc>
        <w:tc>
          <w:tcPr>
            <w:tcW w:w="2880" w:type="dxa"/>
          </w:tcPr>
          <w:p w14:paraId="0F331CC1" w14:textId="77777777" w:rsidR="00FA6FB8" w:rsidRPr="00ED1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>Los inquilinos crean solicitudes, los técnicos las atienden y cambian de estado.</w:t>
            </w:r>
          </w:p>
        </w:tc>
      </w:tr>
      <w:tr w:rsidR="00FA6FB8" w:rsidRPr="00606B68" w14:paraId="0B0566A2" w14:textId="77777777" w:rsidTr="00ED1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138CBE" w14:textId="77777777" w:rsidR="00FA6FB8" w:rsidRPr="00ED1767" w:rsidRDefault="00000000">
            <w:pPr>
              <w:rPr>
                <w:lang w:val="es-PA"/>
              </w:rPr>
            </w:pPr>
            <w:r w:rsidRPr="00ED1767">
              <w:rPr>
                <w:lang w:val="es-PA"/>
              </w:rPr>
              <w:t>Reportes por ubicación y tipo de propiedad</w:t>
            </w:r>
          </w:p>
        </w:tc>
        <w:tc>
          <w:tcPr>
            <w:tcW w:w="2880" w:type="dxa"/>
          </w:tcPr>
          <w:p w14:paraId="270B2F64" w14:textId="77777777" w:rsidR="00FA6F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GestorReportes</w:t>
            </w:r>
            <w:proofErr w:type="spellEnd"/>
            <w:r>
              <w:t xml:space="preserve">, </w:t>
            </w:r>
            <w:proofErr w:type="spellStart"/>
            <w:r>
              <w:t>Propiedad</w:t>
            </w:r>
            <w:proofErr w:type="spellEnd"/>
            <w:r>
              <w:t xml:space="preserve">, </w:t>
            </w:r>
            <w:proofErr w:type="spellStart"/>
            <w:r>
              <w:t>Direccion</w:t>
            </w:r>
            <w:proofErr w:type="spellEnd"/>
          </w:p>
        </w:tc>
        <w:tc>
          <w:tcPr>
            <w:tcW w:w="2880" w:type="dxa"/>
          </w:tcPr>
          <w:p w14:paraId="7325C50D" w14:textId="77777777" w:rsidR="00FA6FB8" w:rsidRPr="00ED17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>Se generan reportes agrupando propiedades por ciudad/barrio o por tipo.</w:t>
            </w:r>
          </w:p>
        </w:tc>
      </w:tr>
      <w:tr w:rsidR="00FA6FB8" w:rsidRPr="00606B68" w14:paraId="64606CE8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3EFF55" w14:textId="77777777" w:rsidR="00FA6FB8" w:rsidRPr="00ED1767" w:rsidRDefault="00000000">
            <w:pPr>
              <w:rPr>
                <w:lang w:val="es-PA"/>
              </w:rPr>
            </w:pPr>
            <w:r w:rsidRPr="00ED1767">
              <w:rPr>
                <w:lang w:val="es-PA"/>
              </w:rPr>
              <w:t>Servicios incluidos en cada propiedad</w:t>
            </w:r>
          </w:p>
        </w:tc>
        <w:tc>
          <w:tcPr>
            <w:tcW w:w="2880" w:type="dxa"/>
          </w:tcPr>
          <w:p w14:paraId="30D65FB5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Propiedad</w:t>
            </w:r>
            <w:proofErr w:type="spellEnd"/>
            <w:r>
              <w:t xml:space="preserve">, </w:t>
            </w:r>
            <w:proofErr w:type="spellStart"/>
            <w:r>
              <w:t>ServicioIncluido</w:t>
            </w:r>
            <w:proofErr w:type="spellEnd"/>
          </w:p>
        </w:tc>
        <w:tc>
          <w:tcPr>
            <w:tcW w:w="2880" w:type="dxa"/>
          </w:tcPr>
          <w:p w14:paraId="2B2277F3" w14:textId="77777777" w:rsidR="00FA6FB8" w:rsidRPr="00ED1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>Cada propiedad almacena qué servicios incluye.</w:t>
            </w:r>
          </w:p>
        </w:tc>
      </w:tr>
      <w:tr w:rsidR="00FA6FB8" w:rsidRPr="00606B68" w14:paraId="5E54B986" w14:textId="77777777" w:rsidTr="00ED1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EF2FF" w14:textId="77777777" w:rsidR="00FA6FB8" w:rsidRPr="00ED1767" w:rsidRDefault="00000000">
            <w:pPr>
              <w:rPr>
                <w:lang w:val="es-PA"/>
              </w:rPr>
            </w:pPr>
            <w:r w:rsidRPr="00ED1767">
              <w:rPr>
                <w:lang w:val="es-PA"/>
              </w:rPr>
              <w:t>Gestión de propiedades y usuarios</w:t>
            </w:r>
          </w:p>
        </w:tc>
        <w:tc>
          <w:tcPr>
            <w:tcW w:w="2880" w:type="dxa"/>
          </w:tcPr>
          <w:p w14:paraId="23FCFE00" w14:textId="77777777" w:rsidR="00FA6FB8" w:rsidRPr="00ED17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 xml:space="preserve">Usuario, Administrador, Inquilino, Propietario, </w:t>
            </w:r>
            <w:proofErr w:type="spellStart"/>
            <w:r w:rsidRPr="00ED1767">
              <w:rPr>
                <w:lang w:val="es-PA"/>
              </w:rPr>
              <w:t>Tecnico</w:t>
            </w:r>
            <w:proofErr w:type="spellEnd"/>
            <w:r w:rsidRPr="00ED1767">
              <w:rPr>
                <w:lang w:val="es-PA"/>
              </w:rPr>
              <w:t xml:space="preserve">, Propiedad, </w:t>
            </w:r>
            <w:proofErr w:type="spellStart"/>
            <w:r w:rsidRPr="00ED1767">
              <w:rPr>
                <w:lang w:val="es-PA"/>
              </w:rPr>
              <w:t>Notificacion</w:t>
            </w:r>
            <w:proofErr w:type="spellEnd"/>
          </w:p>
        </w:tc>
        <w:tc>
          <w:tcPr>
            <w:tcW w:w="2880" w:type="dxa"/>
          </w:tcPr>
          <w:p w14:paraId="3BA905EA" w14:textId="77777777" w:rsidR="00FA6FB8" w:rsidRPr="00ED17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>El administrador gestiona usuarios y propiedades; se pueden generar notificaciones.</w:t>
            </w:r>
          </w:p>
        </w:tc>
      </w:tr>
    </w:tbl>
    <w:p w14:paraId="0514BD46" w14:textId="77777777" w:rsidR="00ED1767" w:rsidRDefault="00ED1767" w:rsidP="00ED1767">
      <w:pPr>
        <w:rPr>
          <w:lang w:val="es-PA"/>
        </w:rPr>
      </w:pPr>
    </w:p>
    <w:p w14:paraId="352E0D8F" w14:textId="77777777" w:rsidR="00606B68" w:rsidRDefault="00606B68" w:rsidP="00ED1767">
      <w:pPr>
        <w:rPr>
          <w:lang w:val="es-PA"/>
        </w:rPr>
      </w:pPr>
    </w:p>
    <w:p w14:paraId="01E42BCF" w14:textId="77777777" w:rsidR="00606B68" w:rsidRPr="00ED1767" w:rsidRDefault="00606B68" w:rsidP="00ED1767">
      <w:pPr>
        <w:rPr>
          <w:lang w:val="es-PA"/>
        </w:rPr>
      </w:pPr>
    </w:p>
    <w:p w14:paraId="735E2983" w14:textId="4603E564" w:rsidR="00FA6FB8" w:rsidRPr="00ED1767" w:rsidRDefault="00000000">
      <w:pPr>
        <w:pStyle w:val="Ttulo2"/>
        <w:rPr>
          <w:lang w:val="es-PA"/>
        </w:rPr>
      </w:pPr>
      <w:r w:rsidRPr="00ED1767">
        <w:rPr>
          <w:lang w:val="es-PA"/>
        </w:rPr>
        <w:lastRenderedPageBreak/>
        <w:t>Tabla 2 – Clases, Atributos y Métodos</w:t>
      </w:r>
    </w:p>
    <w:p w14:paraId="7E6B6CA4" w14:textId="77777777" w:rsidR="00FA6FB8" w:rsidRPr="00ED1767" w:rsidRDefault="00000000">
      <w:pPr>
        <w:pStyle w:val="Ttulo3"/>
        <w:rPr>
          <w:lang w:val="es-PA"/>
        </w:rPr>
      </w:pPr>
      <w:r w:rsidRPr="00ED1767">
        <w:rPr>
          <w:lang w:val="es-PA"/>
        </w:rPr>
        <w:t>Usuario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4A6CD287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33B8B3" w14:textId="77777777" w:rsidR="00FA6FB8" w:rsidRDefault="00000000">
            <w:proofErr w:type="spellStart"/>
            <w:r>
              <w:t>Atributos</w:t>
            </w:r>
            <w:proofErr w:type="spellEnd"/>
          </w:p>
        </w:tc>
        <w:tc>
          <w:tcPr>
            <w:tcW w:w="4320" w:type="dxa"/>
          </w:tcPr>
          <w:p w14:paraId="2D41A53D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:rsidRPr="00606B68" w14:paraId="7CBED98C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D555D1" w14:textId="77777777" w:rsidR="00FA6FB8" w:rsidRDefault="00000000">
            <w:r>
              <w:t>#id : String</w:t>
            </w:r>
            <w:r>
              <w:br/>
              <w:t>#nombreUsuario : String</w:t>
            </w:r>
            <w:r>
              <w:br/>
              <w:t>#rol : String</w:t>
            </w:r>
          </w:p>
        </w:tc>
        <w:tc>
          <w:tcPr>
            <w:tcW w:w="4320" w:type="dxa"/>
          </w:tcPr>
          <w:p w14:paraId="524A056C" w14:textId="77777777" w:rsidR="00FA6FB8" w:rsidRPr="00ED1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>+</w:t>
            </w:r>
            <w:proofErr w:type="gramStart"/>
            <w:r w:rsidRPr="00ED1767">
              <w:rPr>
                <w:lang w:val="es-PA"/>
              </w:rPr>
              <w:t>Usuario(</w:t>
            </w:r>
            <w:proofErr w:type="gramEnd"/>
            <w:r w:rsidRPr="00ED1767">
              <w:rPr>
                <w:lang w:val="es-PA"/>
              </w:rPr>
              <w:t xml:space="preserve">id, </w:t>
            </w:r>
            <w:proofErr w:type="spellStart"/>
            <w:r w:rsidRPr="00ED1767">
              <w:rPr>
                <w:lang w:val="es-PA"/>
              </w:rPr>
              <w:t>nombreUsuario</w:t>
            </w:r>
            <w:proofErr w:type="spellEnd"/>
            <w:r w:rsidRPr="00ED1767">
              <w:rPr>
                <w:lang w:val="es-PA"/>
              </w:rPr>
              <w:t>, rol)</w:t>
            </w:r>
            <w:r w:rsidRPr="00ED1767">
              <w:rPr>
                <w:lang w:val="es-PA"/>
              </w:rPr>
              <w:br/>
              <w:t>+</w:t>
            </w:r>
            <w:proofErr w:type="spellStart"/>
            <w:r w:rsidRPr="00ED1767">
              <w:rPr>
                <w:lang w:val="es-PA"/>
              </w:rPr>
              <w:t>tieneRol</w:t>
            </w:r>
            <w:proofErr w:type="spellEnd"/>
            <w:r w:rsidRPr="00ED1767">
              <w:rPr>
                <w:lang w:val="es-PA"/>
              </w:rPr>
              <w:t>(r)</w:t>
            </w:r>
            <w:r w:rsidRPr="00ED1767">
              <w:rPr>
                <w:lang w:val="es-PA"/>
              </w:rPr>
              <w:br/>
              <w:t>+</w:t>
            </w:r>
            <w:proofErr w:type="spellStart"/>
            <w:r w:rsidRPr="00ED1767">
              <w:rPr>
                <w:lang w:val="es-PA"/>
              </w:rPr>
              <w:t>getNombreUsuario</w:t>
            </w:r>
            <w:proofErr w:type="spellEnd"/>
            <w:r w:rsidRPr="00ED1767">
              <w:rPr>
                <w:lang w:val="es-PA"/>
              </w:rPr>
              <w:t>()</w:t>
            </w:r>
            <w:r w:rsidRPr="00ED1767">
              <w:rPr>
                <w:lang w:val="es-PA"/>
              </w:rPr>
              <w:br/>
              <w:t>+</w:t>
            </w:r>
            <w:proofErr w:type="spellStart"/>
            <w:proofErr w:type="gramStart"/>
            <w:r w:rsidRPr="00ED1767">
              <w:rPr>
                <w:lang w:val="es-PA"/>
              </w:rPr>
              <w:t>toString</w:t>
            </w:r>
            <w:proofErr w:type="spellEnd"/>
            <w:r w:rsidRPr="00ED1767">
              <w:rPr>
                <w:lang w:val="es-PA"/>
              </w:rPr>
              <w:t>(</w:t>
            </w:r>
            <w:proofErr w:type="gramEnd"/>
            <w:r w:rsidRPr="00ED1767">
              <w:rPr>
                <w:lang w:val="es-PA"/>
              </w:rPr>
              <w:t>)</w:t>
            </w:r>
          </w:p>
        </w:tc>
      </w:tr>
    </w:tbl>
    <w:p w14:paraId="537BB531" w14:textId="77777777" w:rsidR="00ED1767" w:rsidRPr="00ED1767" w:rsidRDefault="00ED1767">
      <w:pPr>
        <w:rPr>
          <w:lang w:val="es-PA"/>
        </w:rPr>
      </w:pPr>
    </w:p>
    <w:p w14:paraId="3DEDE7A2" w14:textId="77777777" w:rsidR="00FA6FB8" w:rsidRDefault="00000000">
      <w:pPr>
        <w:pStyle w:val="Ttulo3"/>
      </w:pPr>
      <w:proofErr w:type="spellStart"/>
      <w:r>
        <w:t>Administrador</w:t>
      </w:r>
      <w:proofErr w:type="spellEnd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169C4888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DC046C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15A28385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5B83BA25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73A43" w14:textId="77777777" w:rsidR="00FA6FB8" w:rsidRDefault="00000000">
            <w:r>
              <w:t>(heredados de Usuario)</w:t>
            </w:r>
          </w:p>
        </w:tc>
        <w:tc>
          <w:tcPr>
            <w:tcW w:w="4320" w:type="dxa"/>
          </w:tcPr>
          <w:p w14:paraId="38A2E04D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+Administrador(id, nombre)</w:t>
            </w:r>
          </w:p>
        </w:tc>
      </w:tr>
    </w:tbl>
    <w:p w14:paraId="678904EA" w14:textId="77777777" w:rsidR="00FA6FB8" w:rsidRDefault="00FA6FB8"/>
    <w:p w14:paraId="0E8E7F4B" w14:textId="77777777" w:rsidR="00FA6FB8" w:rsidRDefault="00000000">
      <w:pPr>
        <w:pStyle w:val="Ttulo3"/>
      </w:pPr>
      <w:r>
        <w:t>Inquilino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45FD45A3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62482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65A354E8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:rsidRPr="00606B68" w14:paraId="25A09E52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6553A3" w14:textId="77777777" w:rsidR="00FA6FB8" w:rsidRDefault="00000000">
            <w:r>
              <w:t>email : String</w:t>
            </w:r>
            <w:r>
              <w:br/>
              <w:t>telefono : String</w:t>
            </w:r>
          </w:p>
        </w:tc>
        <w:tc>
          <w:tcPr>
            <w:tcW w:w="4320" w:type="dxa"/>
          </w:tcPr>
          <w:p w14:paraId="6A464A63" w14:textId="77777777" w:rsidR="00FA6FB8" w:rsidRPr="00ED1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A"/>
              </w:rPr>
            </w:pPr>
            <w:r w:rsidRPr="00ED1767">
              <w:rPr>
                <w:lang w:val="es-PA"/>
              </w:rPr>
              <w:t>+</w:t>
            </w:r>
            <w:proofErr w:type="gramStart"/>
            <w:r w:rsidRPr="00ED1767">
              <w:rPr>
                <w:lang w:val="es-PA"/>
              </w:rPr>
              <w:t>Inquilino(</w:t>
            </w:r>
            <w:proofErr w:type="gramEnd"/>
            <w:r w:rsidRPr="00ED1767">
              <w:rPr>
                <w:lang w:val="es-PA"/>
              </w:rPr>
              <w:t xml:space="preserve">id, nombre, email, </w:t>
            </w:r>
            <w:proofErr w:type="spellStart"/>
            <w:r w:rsidRPr="00ED1767">
              <w:rPr>
                <w:lang w:val="es-PA"/>
              </w:rPr>
              <w:t>telefono</w:t>
            </w:r>
            <w:proofErr w:type="spellEnd"/>
            <w:r w:rsidRPr="00ED1767">
              <w:rPr>
                <w:lang w:val="es-PA"/>
              </w:rPr>
              <w:t>)</w:t>
            </w:r>
            <w:r w:rsidRPr="00ED1767">
              <w:rPr>
                <w:lang w:val="es-PA"/>
              </w:rPr>
              <w:br/>
              <w:t>+</w:t>
            </w:r>
            <w:proofErr w:type="spellStart"/>
            <w:proofErr w:type="gramStart"/>
            <w:r w:rsidRPr="00ED1767">
              <w:rPr>
                <w:lang w:val="es-PA"/>
              </w:rPr>
              <w:t>getNombre</w:t>
            </w:r>
            <w:proofErr w:type="spellEnd"/>
            <w:r w:rsidRPr="00ED1767">
              <w:rPr>
                <w:lang w:val="es-PA"/>
              </w:rPr>
              <w:t>(</w:t>
            </w:r>
            <w:proofErr w:type="gramEnd"/>
            <w:r w:rsidRPr="00ED1767">
              <w:rPr>
                <w:lang w:val="es-PA"/>
              </w:rPr>
              <w:t>)</w:t>
            </w:r>
          </w:p>
        </w:tc>
      </w:tr>
    </w:tbl>
    <w:p w14:paraId="1DE667EA" w14:textId="77777777" w:rsidR="00FA6FB8" w:rsidRPr="00ED1767" w:rsidRDefault="00FA6FB8">
      <w:pPr>
        <w:rPr>
          <w:lang w:val="es-PA"/>
        </w:rPr>
      </w:pPr>
    </w:p>
    <w:p w14:paraId="2B2D315C" w14:textId="77777777" w:rsidR="00FA6FB8" w:rsidRDefault="00000000">
      <w:pPr>
        <w:pStyle w:val="Ttulo3"/>
      </w:pPr>
      <w:proofErr w:type="spellStart"/>
      <w:r>
        <w:t>Propietario</w:t>
      </w:r>
      <w:proofErr w:type="spellEnd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40CFDE3E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CB567B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36C1B880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20DCCFA0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8DBEE7" w14:textId="77777777" w:rsidR="00FA6FB8" w:rsidRDefault="00000000">
            <w:r>
              <w:t>email : String</w:t>
            </w:r>
          </w:p>
        </w:tc>
        <w:tc>
          <w:tcPr>
            <w:tcW w:w="4320" w:type="dxa"/>
          </w:tcPr>
          <w:p w14:paraId="35E1573F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+Propietario(id, nombre, email)</w:t>
            </w:r>
          </w:p>
        </w:tc>
      </w:tr>
    </w:tbl>
    <w:p w14:paraId="5215F3DB" w14:textId="77777777" w:rsidR="00FA6FB8" w:rsidRDefault="00FA6FB8"/>
    <w:p w14:paraId="2F390462" w14:textId="77777777" w:rsidR="00FA6FB8" w:rsidRDefault="00000000">
      <w:pPr>
        <w:pStyle w:val="Ttulo3"/>
      </w:pPr>
      <w:r>
        <w:t>Tecnico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6946D841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9E5B0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2E9D72B8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27C7B947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32687" w14:textId="77777777" w:rsidR="00FA6FB8" w:rsidRDefault="00000000">
            <w:r>
              <w:t>especialidad : String</w:t>
            </w:r>
          </w:p>
        </w:tc>
        <w:tc>
          <w:tcPr>
            <w:tcW w:w="4320" w:type="dxa"/>
          </w:tcPr>
          <w:p w14:paraId="6E49FEFA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+Tecnico(id, nombre, especialidad)</w:t>
            </w:r>
          </w:p>
        </w:tc>
      </w:tr>
    </w:tbl>
    <w:p w14:paraId="341BA765" w14:textId="77777777" w:rsidR="00FA6FB8" w:rsidRDefault="00FA6FB8"/>
    <w:p w14:paraId="23F195ED" w14:textId="77777777" w:rsidR="00FA6FB8" w:rsidRDefault="00000000">
      <w:pPr>
        <w:pStyle w:val="Ttulo3"/>
      </w:pPr>
      <w:r>
        <w:t>Direccion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42D2219B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115C79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63154A59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7426803A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601905" w14:textId="77777777" w:rsidR="00FA6FB8" w:rsidRPr="00ED1767" w:rsidRDefault="00000000">
            <w:pPr>
              <w:rPr>
                <w:lang w:val="es-PA"/>
              </w:rPr>
            </w:pPr>
            <w:proofErr w:type="spellStart"/>
            <w:r w:rsidRPr="00ED1767">
              <w:rPr>
                <w:lang w:val="es-PA"/>
              </w:rPr>
              <w:t>pais</w:t>
            </w:r>
            <w:proofErr w:type="spellEnd"/>
            <w:r w:rsidRPr="00ED1767">
              <w:rPr>
                <w:lang w:val="es-PA"/>
              </w:rPr>
              <w:t xml:space="preserve">, provincia, ciudad, barrio, calle, numero, </w:t>
            </w:r>
            <w:proofErr w:type="spellStart"/>
            <w:r w:rsidRPr="00ED1767">
              <w:rPr>
                <w:lang w:val="es-PA"/>
              </w:rPr>
              <w:t>codigoPostal</w:t>
            </w:r>
            <w:proofErr w:type="spellEnd"/>
          </w:p>
        </w:tc>
        <w:tc>
          <w:tcPr>
            <w:tcW w:w="4320" w:type="dxa"/>
          </w:tcPr>
          <w:p w14:paraId="0BAC82E7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proofErr w:type="spellStart"/>
            <w:r>
              <w:t>getFormatoCorto</w:t>
            </w:r>
            <w:proofErr w:type="spellEnd"/>
            <w:r>
              <w:t>()</w:t>
            </w:r>
            <w:r>
              <w:br/>
              <w:t>+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041226A3" w14:textId="77777777" w:rsidR="00FA6FB8" w:rsidRDefault="00FA6FB8"/>
    <w:p w14:paraId="4760EE8A" w14:textId="77777777" w:rsidR="00FA6FB8" w:rsidRDefault="00000000">
      <w:pPr>
        <w:pStyle w:val="Ttulo3"/>
      </w:pPr>
      <w:r>
        <w:t>ServicioIncluido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76D68CB9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C0E3B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1FAACF11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0157B72C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E19556" w14:textId="77777777" w:rsidR="00FA6FB8" w:rsidRDefault="00000000">
            <w:r>
              <w:t>tipo : Tipo</w:t>
            </w:r>
            <w:r>
              <w:br/>
              <w:t>incluido : boolean</w:t>
            </w:r>
          </w:p>
        </w:tc>
        <w:tc>
          <w:tcPr>
            <w:tcW w:w="4320" w:type="dxa"/>
          </w:tcPr>
          <w:p w14:paraId="2C2ACF19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+ServicioIncluido(tipo, incluido)</w:t>
            </w:r>
            <w:r>
              <w:br/>
              <w:t>+toString()</w:t>
            </w:r>
          </w:p>
        </w:tc>
      </w:tr>
    </w:tbl>
    <w:p w14:paraId="1D1AB23B" w14:textId="77777777" w:rsidR="00FA6FB8" w:rsidRDefault="00FA6FB8"/>
    <w:p w14:paraId="7A2F512F" w14:textId="77777777" w:rsidR="00606B68" w:rsidRDefault="00606B68"/>
    <w:p w14:paraId="395F3D3F" w14:textId="77777777" w:rsidR="00606B68" w:rsidRDefault="00606B68"/>
    <w:p w14:paraId="24345176" w14:textId="77777777" w:rsidR="00FA6FB8" w:rsidRDefault="00000000">
      <w:pPr>
        <w:pStyle w:val="Ttulo3"/>
      </w:pPr>
      <w:r>
        <w:lastRenderedPageBreak/>
        <w:t>Propiedad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645F279F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25DA8C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753DF14E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05933AD3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7FDEBF" w14:textId="77777777" w:rsidR="00FA6FB8" w:rsidRPr="00ED1767" w:rsidRDefault="00000000">
            <w:pPr>
              <w:rPr>
                <w:lang w:val="es-PA"/>
              </w:rPr>
            </w:pPr>
            <w:proofErr w:type="gramStart"/>
            <w:r w:rsidRPr="00ED1767">
              <w:rPr>
                <w:lang w:val="es-PA"/>
              </w:rPr>
              <w:t>id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String</w:t>
            </w:r>
            <w:proofErr w:type="spellEnd"/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tipo :</w:t>
            </w:r>
            <w:proofErr w:type="gramEnd"/>
            <w:r w:rsidRPr="00ED1767">
              <w:rPr>
                <w:lang w:val="es-PA"/>
              </w:rPr>
              <w:t xml:space="preserve"> Tipo</w:t>
            </w:r>
            <w:r w:rsidRPr="00ED1767">
              <w:rPr>
                <w:lang w:val="es-PA"/>
              </w:rPr>
              <w:br/>
            </w:r>
            <w:proofErr w:type="spellStart"/>
            <w:proofErr w:type="gramStart"/>
            <w:r w:rsidRPr="00ED1767">
              <w:rPr>
                <w:lang w:val="es-PA"/>
              </w:rPr>
              <w:t>direccion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Direccion</w:t>
            </w:r>
            <w:proofErr w:type="spellEnd"/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servicios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List</w:t>
            </w:r>
            <w:proofErr w:type="spellEnd"/>
          </w:p>
        </w:tc>
        <w:tc>
          <w:tcPr>
            <w:tcW w:w="4320" w:type="dxa"/>
          </w:tcPr>
          <w:p w14:paraId="11911304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proofErr w:type="spellStart"/>
            <w:r>
              <w:t>agregarServicio</w:t>
            </w:r>
            <w:proofErr w:type="spellEnd"/>
            <w:r>
              <w:t>()</w:t>
            </w:r>
            <w:r>
              <w:br/>
              <w:t>+</w:t>
            </w:r>
            <w:proofErr w:type="spellStart"/>
            <w:r>
              <w:t>getServicios</w:t>
            </w:r>
            <w:proofErr w:type="spellEnd"/>
            <w:r>
              <w:t>()</w:t>
            </w:r>
            <w:r>
              <w:br/>
              <w:t>+</w:t>
            </w:r>
            <w:proofErr w:type="spellStart"/>
            <w:r>
              <w:t>getDireccion</w:t>
            </w:r>
            <w:proofErr w:type="spellEnd"/>
            <w:r>
              <w:t>()</w:t>
            </w:r>
            <w:r>
              <w:br/>
              <w:t>+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7C44773B" w14:textId="77777777" w:rsidR="00FA6FB8" w:rsidRDefault="00FA6FB8"/>
    <w:p w14:paraId="699F16AE" w14:textId="77777777" w:rsidR="00FA6FB8" w:rsidRDefault="00000000">
      <w:pPr>
        <w:pStyle w:val="Ttulo3"/>
      </w:pPr>
      <w:r>
        <w:t>Pago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4D9045A0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601FB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0DF6BBD3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0CF6156A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CBD8E7" w14:textId="77777777" w:rsidR="00FA6FB8" w:rsidRDefault="00000000">
            <w:r>
              <w:t>id : String</w:t>
            </w:r>
            <w:r>
              <w:br/>
              <w:t>contratoId : String</w:t>
            </w:r>
            <w:r>
              <w:br/>
              <w:t>fechaPago : LocalDate</w:t>
            </w:r>
            <w:r>
              <w:br/>
              <w:t>monto : double</w:t>
            </w:r>
            <w:r>
              <w:br/>
              <w:t>metodo : String</w:t>
            </w:r>
          </w:p>
        </w:tc>
        <w:tc>
          <w:tcPr>
            <w:tcW w:w="4320" w:type="dxa"/>
          </w:tcPr>
          <w:p w14:paraId="514CDE39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+Pago(...)</w:t>
            </w:r>
            <w:r>
              <w:br/>
              <w:t>+toString()</w:t>
            </w:r>
          </w:p>
        </w:tc>
      </w:tr>
    </w:tbl>
    <w:p w14:paraId="57A03BC7" w14:textId="77777777" w:rsidR="00FA6FB8" w:rsidRDefault="00FA6FB8"/>
    <w:p w14:paraId="39222AF1" w14:textId="77777777" w:rsidR="00FA6FB8" w:rsidRDefault="00000000">
      <w:pPr>
        <w:pStyle w:val="Ttulo3"/>
      </w:pPr>
      <w:r>
        <w:t>ContratoAlquiler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45F66E0C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D63DBC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2C0B3B80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18F7AF29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E8A651" w14:textId="77777777" w:rsidR="00FA6FB8" w:rsidRPr="00ED1767" w:rsidRDefault="00000000">
            <w:pPr>
              <w:rPr>
                <w:lang w:val="es-PA"/>
              </w:rPr>
            </w:pPr>
            <w:proofErr w:type="gramStart"/>
            <w:r w:rsidRPr="00ED1767">
              <w:rPr>
                <w:lang w:val="es-PA"/>
              </w:rPr>
              <w:t>id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String</w:t>
            </w:r>
            <w:proofErr w:type="spellEnd"/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propiedad :</w:t>
            </w:r>
            <w:proofErr w:type="gramEnd"/>
            <w:r w:rsidRPr="00ED1767">
              <w:rPr>
                <w:lang w:val="es-PA"/>
              </w:rPr>
              <w:t xml:space="preserve"> Propiedad</w:t>
            </w:r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inquilino :</w:t>
            </w:r>
            <w:proofErr w:type="gramEnd"/>
            <w:r w:rsidRPr="00ED1767">
              <w:rPr>
                <w:lang w:val="es-PA"/>
              </w:rPr>
              <w:t xml:space="preserve"> Inquilino</w:t>
            </w:r>
            <w:r w:rsidRPr="00ED1767">
              <w:rPr>
                <w:lang w:val="es-PA"/>
              </w:rPr>
              <w:br/>
            </w:r>
            <w:proofErr w:type="spellStart"/>
            <w:proofErr w:type="gramStart"/>
            <w:r w:rsidRPr="00ED1767">
              <w:rPr>
                <w:lang w:val="es-PA"/>
              </w:rPr>
              <w:t>fechaInicio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LocalDate</w:t>
            </w:r>
            <w:proofErr w:type="spellEnd"/>
            <w:r w:rsidRPr="00ED1767">
              <w:rPr>
                <w:lang w:val="es-PA"/>
              </w:rPr>
              <w:br/>
            </w:r>
            <w:proofErr w:type="spellStart"/>
            <w:proofErr w:type="gramStart"/>
            <w:r w:rsidRPr="00ED1767">
              <w:rPr>
                <w:lang w:val="es-PA"/>
              </w:rPr>
              <w:t>fechaFin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LocalDate</w:t>
            </w:r>
            <w:proofErr w:type="spellEnd"/>
            <w:r w:rsidRPr="00ED1767">
              <w:rPr>
                <w:lang w:val="es-PA"/>
              </w:rPr>
              <w:br/>
            </w:r>
            <w:proofErr w:type="spellStart"/>
            <w:proofErr w:type="gramStart"/>
            <w:r w:rsidRPr="00ED1767">
              <w:rPr>
                <w:lang w:val="es-PA"/>
              </w:rPr>
              <w:t>montoMensual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double</w:t>
            </w:r>
            <w:proofErr w:type="spellEnd"/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estado :</w:t>
            </w:r>
            <w:proofErr w:type="gramEnd"/>
            <w:r w:rsidRPr="00ED1767">
              <w:rPr>
                <w:lang w:val="es-PA"/>
              </w:rPr>
              <w:t xml:space="preserve"> Estado</w:t>
            </w:r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pagos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List</w:t>
            </w:r>
            <w:proofErr w:type="spellEnd"/>
            <w:r w:rsidRPr="00ED1767">
              <w:rPr>
                <w:lang w:val="es-PA"/>
              </w:rPr>
              <w:t>&lt;Pago&gt;</w:t>
            </w:r>
          </w:p>
        </w:tc>
        <w:tc>
          <w:tcPr>
            <w:tcW w:w="4320" w:type="dxa"/>
          </w:tcPr>
          <w:p w14:paraId="0D4130BE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proofErr w:type="spellStart"/>
            <w:r>
              <w:t>ContratoAlquiler</w:t>
            </w:r>
            <w:proofErr w:type="spellEnd"/>
            <w:r>
              <w:t>(...)</w:t>
            </w:r>
            <w:r>
              <w:br/>
              <w:t>+registrarPago()</w:t>
            </w:r>
            <w:r>
              <w:br/>
              <w:t>+estaVigente()</w:t>
            </w:r>
            <w:r>
              <w:br/>
              <w:t>+</w:t>
            </w:r>
            <w:proofErr w:type="gramStart"/>
            <w:r>
              <w:t>toString(</w:t>
            </w:r>
            <w:proofErr w:type="gramEnd"/>
            <w:r>
              <w:t>)</w:t>
            </w:r>
          </w:p>
        </w:tc>
      </w:tr>
    </w:tbl>
    <w:p w14:paraId="71076BF8" w14:textId="77777777" w:rsidR="00FA6FB8" w:rsidRDefault="00FA6FB8"/>
    <w:p w14:paraId="44C5EC26" w14:textId="77777777" w:rsidR="00FA6FB8" w:rsidRDefault="00000000">
      <w:pPr>
        <w:pStyle w:val="Ttulo3"/>
      </w:pPr>
      <w:r>
        <w:t>PlanPago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7889BF23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014CBC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64E9CDD1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40169A8B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76975A" w14:textId="77777777" w:rsidR="00FA6FB8" w:rsidRPr="00ED1767" w:rsidRDefault="00000000">
            <w:pPr>
              <w:rPr>
                <w:lang w:val="es-PA"/>
              </w:rPr>
            </w:pPr>
            <w:proofErr w:type="spellStart"/>
            <w:proofErr w:type="gramStart"/>
            <w:r w:rsidRPr="00ED1767">
              <w:rPr>
                <w:lang w:val="es-PA"/>
              </w:rPr>
              <w:t>contratoId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String</w:t>
            </w:r>
            <w:proofErr w:type="spellEnd"/>
            <w:r w:rsidRPr="00ED1767">
              <w:rPr>
                <w:lang w:val="es-PA"/>
              </w:rPr>
              <w:br/>
            </w:r>
            <w:proofErr w:type="spellStart"/>
            <w:proofErr w:type="gramStart"/>
            <w:r w:rsidRPr="00ED1767">
              <w:rPr>
                <w:lang w:val="es-PA"/>
              </w:rPr>
              <w:t>proximoVencimiento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LocalDate</w:t>
            </w:r>
            <w:proofErr w:type="spellEnd"/>
            <w:r w:rsidRPr="00ED1767">
              <w:rPr>
                <w:lang w:val="es-PA"/>
              </w:rPr>
              <w:br/>
            </w:r>
            <w:proofErr w:type="spellStart"/>
            <w:proofErr w:type="gramStart"/>
            <w:r w:rsidRPr="00ED1767">
              <w:rPr>
                <w:lang w:val="es-PA"/>
              </w:rPr>
              <w:t>diaCorte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int</w:t>
            </w:r>
            <w:proofErr w:type="spellEnd"/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estado :</w:t>
            </w:r>
            <w:proofErr w:type="gramEnd"/>
            <w:r w:rsidRPr="00ED1767">
              <w:rPr>
                <w:lang w:val="es-PA"/>
              </w:rPr>
              <w:t xml:space="preserve"> Estado</w:t>
            </w:r>
          </w:p>
        </w:tc>
        <w:tc>
          <w:tcPr>
            <w:tcW w:w="4320" w:type="dxa"/>
          </w:tcPr>
          <w:p w14:paraId="7B99386D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proofErr w:type="spellStart"/>
            <w:r>
              <w:t>programar</w:t>
            </w:r>
            <w:proofErr w:type="spellEnd"/>
            <w:r>
              <w:t>()</w:t>
            </w:r>
            <w:r>
              <w:br/>
              <w:t>+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3E33A488" w14:textId="77777777" w:rsidR="00FA6FB8" w:rsidRDefault="00FA6FB8"/>
    <w:p w14:paraId="5E3BCDAC" w14:textId="77777777" w:rsidR="00FA6FB8" w:rsidRDefault="00000000">
      <w:pPr>
        <w:pStyle w:val="Ttulo3"/>
      </w:pPr>
      <w:r>
        <w:t>SolicitudMantenimiento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66EBEB92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E1846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4A0618A2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3F14B228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B92F63" w14:textId="77777777" w:rsidR="00FA6FB8" w:rsidRPr="00ED1767" w:rsidRDefault="00000000">
            <w:pPr>
              <w:rPr>
                <w:lang w:val="es-PA"/>
              </w:rPr>
            </w:pPr>
            <w:proofErr w:type="gramStart"/>
            <w:r w:rsidRPr="00ED1767">
              <w:rPr>
                <w:lang w:val="es-PA"/>
              </w:rPr>
              <w:t>id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String</w:t>
            </w:r>
            <w:proofErr w:type="spellEnd"/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propiedad :</w:t>
            </w:r>
            <w:proofErr w:type="gramEnd"/>
            <w:r w:rsidRPr="00ED1767">
              <w:rPr>
                <w:lang w:val="es-PA"/>
              </w:rPr>
              <w:t xml:space="preserve"> Propiedad</w:t>
            </w:r>
            <w:r w:rsidRPr="00ED1767">
              <w:rPr>
                <w:lang w:val="es-PA"/>
              </w:rPr>
              <w:br/>
            </w:r>
            <w:proofErr w:type="spellStart"/>
            <w:proofErr w:type="gramStart"/>
            <w:r w:rsidRPr="00ED1767">
              <w:rPr>
                <w:lang w:val="es-PA"/>
              </w:rPr>
              <w:t>solicitadoPor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Inquilino</w:t>
            </w:r>
            <w:r w:rsidRPr="00ED1767">
              <w:rPr>
                <w:lang w:val="es-PA"/>
              </w:rPr>
              <w:br/>
            </w:r>
            <w:proofErr w:type="spellStart"/>
            <w:proofErr w:type="gramStart"/>
            <w:r w:rsidRPr="00ED1767">
              <w:rPr>
                <w:lang w:val="es-PA"/>
              </w:rPr>
              <w:t>descripcion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String</w:t>
            </w:r>
            <w:proofErr w:type="spellEnd"/>
            <w:r w:rsidRPr="00ED1767">
              <w:rPr>
                <w:lang w:val="es-PA"/>
              </w:rPr>
              <w:br/>
            </w:r>
            <w:proofErr w:type="spellStart"/>
            <w:proofErr w:type="gramStart"/>
            <w:r w:rsidRPr="00ED1767">
              <w:rPr>
                <w:lang w:val="es-PA"/>
              </w:rPr>
              <w:t>fechaSolicitud</w:t>
            </w:r>
            <w:proofErr w:type="spellEnd"/>
            <w:r w:rsidRPr="00ED1767">
              <w:rPr>
                <w:lang w:val="es-PA"/>
              </w:rPr>
              <w:t xml:space="preserve">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LocalDate</w:t>
            </w:r>
            <w:proofErr w:type="spellEnd"/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estado :</w:t>
            </w:r>
            <w:proofErr w:type="gramEnd"/>
            <w:r w:rsidRPr="00ED1767">
              <w:rPr>
                <w:lang w:val="es-PA"/>
              </w:rPr>
              <w:t xml:space="preserve"> Estado</w:t>
            </w:r>
            <w:r w:rsidRPr="00ED1767">
              <w:rPr>
                <w:lang w:val="es-PA"/>
              </w:rPr>
              <w:br/>
            </w:r>
            <w:proofErr w:type="gramStart"/>
            <w:r w:rsidRPr="00ED1767">
              <w:rPr>
                <w:lang w:val="es-PA"/>
              </w:rPr>
              <w:t>asignado :</w:t>
            </w:r>
            <w:proofErr w:type="gramEnd"/>
            <w:r w:rsidRPr="00ED1767">
              <w:rPr>
                <w:lang w:val="es-PA"/>
              </w:rPr>
              <w:t xml:space="preserve"> </w:t>
            </w:r>
            <w:proofErr w:type="spellStart"/>
            <w:r w:rsidRPr="00ED1767">
              <w:rPr>
                <w:lang w:val="es-PA"/>
              </w:rPr>
              <w:t>Tecnico</w:t>
            </w:r>
            <w:proofErr w:type="spellEnd"/>
          </w:p>
        </w:tc>
        <w:tc>
          <w:tcPr>
            <w:tcW w:w="4320" w:type="dxa"/>
          </w:tcPr>
          <w:p w14:paraId="725B994A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proofErr w:type="spellStart"/>
            <w:r>
              <w:t>asignarTecnico</w:t>
            </w:r>
            <w:proofErr w:type="spellEnd"/>
            <w:r>
              <w:t>()</w:t>
            </w:r>
            <w:r>
              <w:br/>
              <w:t>+</w:t>
            </w:r>
            <w:proofErr w:type="spellStart"/>
            <w:r>
              <w:t>marcarResuelta</w:t>
            </w:r>
            <w:proofErr w:type="spellEnd"/>
            <w:r>
              <w:t>()</w:t>
            </w:r>
            <w:r>
              <w:br/>
              <w:t>+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18036F31" w14:textId="77777777" w:rsidR="00FA6FB8" w:rsidRDefault="00FA6FB8"/>
    <w:p w14:paraId="56CD694A" w14:textId="77777777" w:rsidR="00FA6FB8" w:rsidRDefault="00000000">
      <w:pPr>
        <w:pStyle w:val="Ttulo3"/>
      </w:pPr>
      <w:r>
        <w:lastRenderedPageBreak/>
        <w:t>Notificacion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672E98CB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4D2875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2815CB8D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3E4843E3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882E9" w14:textId="77777777" w:rsidR="00FA6FB8" w:rsidRDefault="00000000">
            <w:r>
              <w:t>id : String</w:t>
            </w:r>
            <w:r>
              <w:br/>
              <w:t>usuarioId : String</w:t>
            </w:r>
            <w:r>
              <w:br/>
              <w:t>mensaje : String</w:t>
            </w:r>
            <w:r>
              <w:br/>
              <w:t>fecha : LocalDateTime</w:t>
            </w:r>
            <w:r>
              <w:br/>
              <w:t>leida : boolean</w:t>
            </w:r>
          </w:p>
        </w:tc>
        <w:tc>
          <w:tcPr>
            <w:tcW w:w="4320" w:type="dxa"/>
          </w:tcPr>
          <w:p w14:paraId="38B2CBFC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+marcarLeida()</w:t>
            </w:r>
            <w:r>
              <w:br/>
              <w:t>+toString()</w:t>
            </w:r>
          </w:p>
        </w:tc>
      </w:tr>
    </w:tbl>
    <w:p w14:paraId="75612963" w14:textId="77777777" w:rsidR="00FA6FB8" w:rsidRDefault="00FA6FB8"/>
    <w:p w14:paraId="2B7DB792" w14:textId="77777777" w:rsidR="00FA6FB8" w:rsidRDefault="00000000">
      <w:pPr>
        <w:pStyle w:val="Ttulo3"/>
      </w:pPr>
      <w:r>
        <w:t>GestorReportes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FB8" w14:paraId="0243DB9A" w14:textId="77777777" w:rsidTr="00ED1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83894" w14:textId="77777777" w:rsidR="00FA6FB8" w:rsidRDefault="00000000">
            <w:r>
              <w:t>Atributos</w:t>
            </w:r>
          </w:p>
        </w:tc>
        <w:tc>
          <w:tcPr>
            <w:tcW w:w="4320" w:type="dxa"/>
          </w:tcPr>
          <w:p w14:paraId="1D9F45C2" w14:textId="77777777" w:rsidR="00FA6F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Métodos</w:t>
            </w:r>
          </w:p>
        </w:tc>
      </w:tr>
      <w:tr w:rsidR="00FA6FB8" w14:paraId="490691EF" w14:textId="77777777" w:rsidTr="00ED1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C584C" w14:textId="77777777" w:rsidR="00FA6FB8" w:rsidRDefault="00000000">
            <w:r>
              <w:t>(no posee atributos persistentes)</w:t>
            </w:r>
          </w:p>
        </w:tc>
        <w:tc>
          <w:tcPr>
            <w:tcW w:w="4320" w:type="dxa"/>
          </w:tcPr>
          <w:p w14:paraId="0BE41BAE" w14:textId="77777777" w:rsidR="00FA6F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+generarReportePorUbicacion()</w:t>
            </w:r>
            <w:r>
              <w:br/>
              <w:t>+generarReportePorTipoPropiedad()</w:t>
            </w:r>
          </w:p>
        </w:tc>
      </w:tr>
    </w:tbl>
    <w:p w14:paraId="1C196277" w14:textId="77777777" w:rsidR="00FA6FB8" w:rsidRDefault="00FA6FB8"/>
    <w:sectPr w:rsidR="00FA6F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094637">
    <w:abstractNumId w:val="8"/>
  </w:num>
  <w:num w:numId="2" w16cid:durableId="1561751921">
    <w:abstractNumId w:val="6"/>
  </w:num>
  <w:num w:numId="3" w16cid:durableId="589965915">
    <w:abstractNumId w:val="5"/>
  </w:num>
  <w:num w:numId="4" w16cid:durableId="846945470">
    <w:abstractNumId w:val="4"/>
  </w:num>
  <w:num w:numId="5" w16cid:durableId="1585142688">
    <w:abstractNumId w:val="7"/>
  </w:num>
  <w:num w:numId="6" w16cid:durableId="1658922052">
    <w:abstractNumId w:val="3"/>
  </w:num>
  <w:num w:numId="7" w16cid:durableId="163322884">
    <w:abstractNumId w:val="2"/>
  </w:num>
  <w:num w:numId="8" w16cid:durableId="1089086516">
    <w:abstractNumId w:val="1"/>
  </w:num>
  <w:num w:numId="9" w16cid:durableId="134493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B68"/>
    <w:rsid w:val="008622EB"/>
    <w:rsid w:val="00AA1D8D"/>
    <w:rsid w:val="00B47730"/>
    <w:rsid w:val="00BC1F3D"/>
    <w:rsid w:val="00CB0664"/>
    <w:rsid w:val="00E5083D"/>
    <w:rsid w:val="00ED1767"/>
    <w:rsid w:val="00FA6F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14249F"/>
  <w14:defaultImageDpi w14:val="300"/>
  <w15:docId w15:val="{8CF3F994-9308-4AEA-919B-CF5E806B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2">
    <w:name w:val="Grid Table 5 Dark Accent 2"/>
    <w:basedOn w:val="Tablanormal"/>
    <w:uiPriority w:val="50"/>
    <w:rsid w:val="00ED17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D17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D17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D17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4-nfasis5">
    <w:name w:val="Grid Table 4 Accent 5"/>
    <w:basedOn w:val="Tablanormal"/>
    <w:uiPriority w:val="49"/>
    <w:rsid w:val="00ED176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JIMENEZ</cp:lastModifiedBy>
  <cp:revision>4</cp:revision>
  <dcterms:created xsi:type="dcterms:W3CDTF">2013-12-23T23:15:00Z</dcterms:created>
  <dcterms:modified xsi:type="dcterms:W3CDTF">2025-11-21T21:25:00Z</dcterms:modified>
  <cp:category/>
</cp:coreProperties>
</file>